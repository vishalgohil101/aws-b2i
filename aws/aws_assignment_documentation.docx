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AWS Practical Assignment Documentation</w:t>
      </w:r>
    </w:p>
    <w:p>
      <w:pPr>
        <w:pStyle w:val="Heading1"/>
        <w:rPr/>
      </w:pPr>
      <w:r>
        <w:rPr/>
        <w:t xml:space="preserve">📌 </w:t>
      </w:r>
      <w:r>
        <w:rPr/>
        <w:t>Overview</w:t>
      </w:r>
    </w:p>
    <w:p>
      <w:pPr>
        <w:pStyle w:val="Normal"/>
        <w:rPr/>
      </w:pPr>
      <w:r>
        <w:rPr/>
        <w:t>This project demonstrates a web application built using AWS services. It allows users to manage categories (add, view, delete) through a simple frontend UI. The architecture follows best practices for security, scalability, and cost-efficiency.</w:t>
      </w:r>
    </w:p>
    <w:p>
      <w:pPr>
        <w:pStyle w:val="Heading1"/>
        <w:rPr/>
      </w:pPr>
      <w:r>
        <w:rPr/>
        <w:t xml:space="preserve">🏗️ </w:t>
      </w:r>
      <w:r>
        <w:rPr/>
        <w:t>Architecture</w:t>
      </w:r>
    </w:p>
    <w:p>
      <w:pPr>
        <w:pStyle w:val="Normal"/>
        <w:rPr/>
      </w:pPr>
      <w:r>
        <w:rPr/>
        <w:t>User (Browser)</w:t>
        <w:br/>
        <w:t xml:space="preserve">   ↓</w:t>
        <w:br/>
        <w:t>EC2 (Frontend)</w:t>
        <w:br/>
        <w:t xml:space="preserve">   ↓</w:t>
        <w:br/>
        <w:t>API Gateway</w:t>
        <w:br/>
        <w:t xml:space="preserve">   ↓</w:t>
        <w:br/>
        <w:t>Lambda (Backend Logic)</w:t>
        <w:br/>
        <w:t xml:space="preserve">   ↓</w:t>
        <w:br/>
        <w:t>RDS PostgreSQL (Private Database)</w:t>
      </w:r>
    </w:p>
    <w:p>
      <w:pPr>
        <w:pStyle w:val="Heading1"/>
        <w:rPr/>
      </w:pPr>
      <w:r>
        <w:rPr/>
        <w:t xml:space="preserve">⚙️ </w:t>
      </w:r>
      <w:r>
        <w:rPr/>
        <w:t>AWS Services Used</w:t>
      </w:r>
    </w:p>
    <w:p>
      <w:pPr>
        <w:pStyle w:val="Normal"/>
        <w:rPr/>
      </w:pPr>
      <w:r>
        <w:rPr/>
        <w:t>Amazon EC2 – Hosts frontend</w:t>
      </w:r>
    </w:p>
    <w:p>
      <w:pPr>
        <w:pStyle w:val="Normal"/>
        <w:rPr/>
      </w:pPr>
      <w:r>
        <w:rPr/>
        <w:t>Amazon API Gateway – Exposes APIs</w:t>
      </w:r>
    </w:p>
    <w:p>
      <w:pPr>
        <w:pStyle w:val="Normal"/>
        <w:rPr/>
      </w:pPr>
      <w:r>
        <w:rPr/>
        <w:t>AWS Lambda – Backend logic</w:t>
      </w:r>
    </w:p>
    <w:p>
      <w:pPr>
        <w:pStyle w:val="Normal"/>
        <w:rPr/>
      </w:pPr>
      <w:r>
        <w:rPr/>
        <w:t>Amazon RDS – PostgreSQL database</w:t>
      </w:r>
    </w:p>
    <w:p>
      <w:pPr>
        <w:pStyle w:val="Normal"/>
        <w:rPr/>
      </w:pPr>
      <w:r>
        <w:rPr/>
        <w:t>Amazon VPC – Network isolation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 xml:space="preserve">✨ </w:t>
      </w:r>
      <w:r>
        <w:rPr/>
        <w:t>Features</w:t>
      </w:r>
    </w:p>
    <w:p>
      <w:pPr>
        <w:pStyle w:val="Normal"/>
        <w:rPr/>
      </w:pPr>
      <w:r>
        <w:rPr/>
        <w:t>Add new category</w:t>
      </w:r>
    </w:p>
    <w:p>
      <w:pPr>
        <w:pStyle w:val="Normal"/>
        <w:rPr/>
      </w:pPr>
      <w:r>
        <w:rPr/>
        <w:t>Fetch all categories</w:t>
      </w:r>
    </w:p>
    <w:p>
      <w:pPr>
        <w:pStyle w:val="Normal"/>
        <w:rPr/>
      </w:pPr>
      <w:r>
        <w:rPr/>
        <w:t>Delete category</w:t>
      </w:r>
    </w:p>
    <w:p>
      <w:pPr>
        <w:pStyle w:val="Normal"/>
        <w:rPr/>
      </w:pPr>
      <w:r>
        <w:rPr/>
        <w:t>Secure backend with private database</w:t>
      </w:r>
    </w:p>
    <w:p>
      <w:pPr>
        <w:pStyle w:val="Heading1"/>
        <w:rPr/>
      </w:pPr>
      <w:r>
        <w:rPr/>
        <w:t xml:space="preserve">🔐 </w:t>
      </w:r>
      <w:r>
        <w:rPr/>
        <w:t>Security Design</w:t>
      </w:r>
    </w:p>
    <w:p>
      <w:pPr>
        <w:pStyle w:val="Normal"/>
        <w:rPr/>
      </w:pPr>
      <w:r>
        <w:rPr/>
        <w:t>RDS is placed in a private subnet (not publicly accessible)</w:t>
      </w:r>
    </w:p>
    <w:p>
      <w:pPr>
        <w:pStyle w:val="Normal"/>
        <w:rPr/>
      </w:pPr>
      <w:r>
        <w:rPr/>
        <w:t>Lambda runs inside VPC to access RDS securely</w:t>
      </w:r>
    </w:p>
    <w:p>
      <w:pPr>
        <w:pStyle w:val="Normal"/>
        <w:rPr/>
      </w:pPr>
      <w:r>
        <w:rPr/>
        <w:t>Security Groups restrict access (only Lambda → RDS)</w:t>
      </w:r>
    </w:p>
    <w:p>
      <w:pPr>
        <w:pStyle w:val="Normal"/>
        <w:rPr/>
      </w:pPr>
      <w:r>
        <w:rPr/>
        <w:t>API Gateway acts as controlled public entry point</w:t>
      </w:r>
    </w:p>
    <w:p>
      <w:pPr>
        <w:pStyle w:val="Normal"/>
        <w:rPr/>
      </w:pPr>
      <w:r>
        <w:rPr/>
        <w:t>SSH access restricted to personal IP only</w:t>
      </w:r>
    </w:p>
    <w:p>
      <w:pPr>
        <w:pStyle w:val="Normal"/>
        <w:rPr/>
      </w:pPr>
      <w:r>
        <w:rPr/>
        <w:t>VPC: Private subnet for RDS and Lambda.</w:t>
        <w:br/>
        <w:t xml:space="preserve">         Public subnet for EC2, API Gateway for internet access.</w:t>
      </w:r>
    </w:p>
    <w:p>
      <w:pPr>
        <w:pStyle w:val="Normal"/>
        <w:rPr/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-88265</wp:posOffset>
            </wp:positionH>
            <wp:positionV relativeFrom="paragraph">
              <wp:posOffset>-80010</wp:posOffset>
            </wp:positionV>
            <wp:extent cx="5486400" cy="257873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578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Security Groups: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1078230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0" t="0" r="0" b="592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078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rPr/>
      </w:pPr>
      <w:r>
        <w:rPr/>
        <w:t xml:space="preserve">🔗 </w:t>
      </w:r>
      <w:r>
        <w:rPr/>
        <w:t>API Endpoints</w:t>
      </w:r>
    </w:p>
    <w:p>
      <w:pPr>
        <w:pStyle w:val="Normal"/>
        <w:rPr/>
      </w:pPr>
      <w:r>
        <w:rPr/>
        <w:t>GET /categories – Fetch all categories</w:t>
      </w:r>
    </w:p>
    <w:p>
      <w:pPr>
        <w:pStyle w:val="Normal"/>
        <w:rPr/>
      </w:pPr>
      <w:r>
        <w:rPr/>
        <w:t>POST /categories – Add new category</w:t>
      </w:r>
    </w:p>
    <w:p>
      <w:pPr>
        <w:pStyle w:val="Normal"/>
        <w:rPr/>
      </w:pPr>
      <w:r>
        <w:rPr/>
        <w:t>DELETE /categories – Delete category</w:t>
      </w:r>
    </w:p>
    <w:p>
      <w:pPr>
        <w:pStyle w:val="Normal"/>
        <w:rPr/>
      </w:pPr>
      <w:r>
        <w:rPr/>
        <w:t xml:space="preserve">API Gateway: </w:t>
      </w:r>
    </w:p>
    <w:p>
      <w:pPr>
        <w:pStyle w:val="Normal"/>
        <w:rPr/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1354455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354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Postman: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2053590"/>
            <wp:effectExtent l="0" t="0" r="0" b="0"/>
            <wp:wrapTopAndBottom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053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60960</wp:posOffset>
            </wp:positionH>
            <wp:positionV relativeFrom="paragraph">
              <wp:posOffset>50165</wp:posOffset>
            </wp:positionV>
            <wp:extent cx="5486400" cy="2066290"/>
            <wp:effectExtent l="0" t="0" r="0" b="0"/>
            <wp:wrapTopAndBottom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066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rPr/>
      </w:pPr>
      <w:r>
        <w:rPr/>
      </w:r>
    </w:p>
    <w:p>
      <w:pPr>
        <w:pStyle w:val="Heading1"/>
        <w:rPr/>
      </w:pPr>
      <w:r>
        <w:rPr/>
        <w:t xml:space="preserve">🖥️ </w:t>
      </w:r>
      <w:r>
        <w:rPr/>
        <w:t>Frontend</w:t>
      </w:r>
    </w:p>
    <w:p>
      <w:pPr>
        <w:pStyle w:val="Normal"/>
        <w:rPr/>
      </w:pPr>
      <w:r>
        <w:rPr/>
        <w:t>The frontend is hosted on EC2 and built using static HTML and JavaScript. It communicates with backend APIs via API Gateway.</w:t>
      </w:r>
    </w:p>
    <w:p>
      <w:pPr>
        <w:pStyle w:val="Normal"/>
        <w:rPr/>
      </w:pPr>
      <w:r>
        <w:rPr/>
        <w:t>EC2 Instance:</w:t>
      </w:r>
    </w:p>
    <w:p>
      <w:pPr>
        <w:pStyle w:val="Normal"/>
        <w:rPr/>
      </w:pPr>
      <w: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2386330"/>
            <wp:effectExtent l="0" t="0" r="0" b="0"/>
            <wp:wrapSquare wrapText="largest"/>
            <wp:docPr id="6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386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Frontend app: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121785" cy="3282315"/>
            <wp:effectExtent l="0" t="0" r="0" b="0"/>
            <wp:wrapTopAndBottom/>
            <wp:docPr id="7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0" t="0" r="0" b="427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1785" cy="3282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rPr/>
      </w:pPr>
      <w:r>
        <w:rPr/>
        <w:t xml:space="preserve">🗄️ </w:t>
      </w:r>
      <w:r>
        <w:rPr/>
        <w:t>Database</w:t>
      </w:r>
    </w:p>
    <w:p>
      <w:pPr>
        <w:pStyle w:val="Normal"/>
        <w:rPr/>
      </w:pPr>
      <w:r>
        <w:rPr/>
        <w:t>PostgreSQL database hosted on RDS. Contains a 'categories' table used for storing data.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2386330"/>
            <wp:effectExtent l="0" t="0" r="0" b="0"/>
            <wp:wrapSquare wrapText="largest"/>
            <wp:docPr id="8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386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rPr/>
      </w:pPr>
      <w:r>
        <w:rPr/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posOffset>0</wp:posOffset>
            </wp:positionH>
            <wp:positionV relativeFrom="paragraph">
              <wp:posOffset>68580</wp:posOffset>
            </wp:positionV>
            <wp:extent cx="5486400" cy="1390650"/>
            <wp:effectExtent l="0" t="0" r="0" b="0"/>
            <wp:wrapSquare wrapText="largest"/>
            <wp:docPr id="9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rPr/>
      </w:pPr>
      <w:r>
        <w:rPr/>
        <w:t xml:space="preserve">🚀 </w:t>
      </w:r>
      <w:r>
        <w:rPr/>
        <w:t>Application Workflow</w:t>
      </w:r>
    </w:p>
    <w:p>
      <w:pPr>
        <w:pStyle w:val="Normal"/>
        <w:rPr/>
      </w:pPr>
      <w:r>
        <w:rPr/>
        <w:t>1. User interacts with frontend (EC2)</w:t>
        <w:br/>
        <w:t>2. Frontend calls API Gateway</w:t>
        <w:br/>
        <w:t>3. API Gateway triggers Lambda</w:t>
        <w:br/>
        <w:t>4. Lambda processes request and interacts with RDS</w:t>
        <w:br/>
        <w:t>5. Response is returned to frontend</w:t>
      </w:r>
    </w:p>
    <w:p>
      <w:pPr>
        <w:pStyle w:val="Heading1"/>
        <w:rPr/>
      </w:pPr>
      <w:r>
        <w:rPr/>
        <w:t xml:space="preserve">📌 </w:t>
      </w:r>
      <w:r>
        <w:rPr/>
        <w:t>Conclusion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>This project successfully demonstrates a secure and scalable AWS architecture using EC2, API Gateway, Lambda, and RDS with proper VPC and security group configurations.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Bullet 3"/>
    <w:basedOn w:val="Normal"/>
    <w:uiPriority w:val="99"/>
    <w:unhideWhenUsed/>
    <w:rsid w:val="00326f90"/>
    <w:pPr>
      <w:spacing w:before="0" w:after="200"/>
      <w:ind w:left="720" w:hanging="360"/>
      <w:contextualSpacing/>
    </w:pPr>
    <w:rPr/>
  </w:style>
  <w:style w:type="paragraph" w:styleId="List3">
    <w:name w:val="List Bullet 4"/>
    <w:basedOn w:val="Normal"/>
    <w:uiPriority w:val="99"/>
    <w:unhideWhenUsed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Relationship Id="rId1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Application>LibreOffice/7.3.7.2$Linux_X86_64 LibreOffice_project/30$Build-2</Application>
  <AppVersion>15.0000</AppVersion>
  <Pages>5</Pages>
  <Words>282</Words>
  <Characters>1587</Characters>
  <CharactersWithSpaces>1859</CharactersWithSpaces>
  <Paragraphs>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en-IN</dc:language>
  <cp:lastModifiedBy/>
  <dcterms:modified xsi:type="dcterms:W3CDTF">2026-04-09T12:29:23Z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